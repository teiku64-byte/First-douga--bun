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284C7"/>
        </w:rPr>
        <w:t>video-minutes 操作レシピ</w:t>
      </w:r>
    </w:p>
    <w:p/>
    <w:p>
      <w:pPr>
        <w:pStyle w:val="Heading1"/>
      </w:pPr>
      <w:r>
        <w:rPr>
          <w:color w:val="1E3A5F"/>
        </w:rPr>
        <w:t>初回セットアップ（1回だけ）</w:t>
      </w:r>
    </w:p>
    <w:p>
      <w:pPr>
        <w:pStyle w:val="Heading2"/>
      </w:pPr>
      <w:r>
        <w:rPr>
          <w:color w:val="075985"/>
        </w:rPr>
        <w:t>1. ffmpegインストール</w:t>
      </w:r>
    </w:p>
    <w:p>
      <w:pPr>
        <w:ind w:left="432"/>
        <w:shd w:val="clear" w:color="auto" w:fill="F1F5F9"/>
      </w:pPr>
      <w:r>
        <w:rPr>
          <w:rFonts w:ascii="Courier New" w:hAnsi="Courier New"/>
          <w:color w:val="1E1E1E"/>
          <w:sz w:val="18"/>
        </w:rPr>
        <w:t>mkdir -p ~/bin</w:t>
        <w:br/>
        <w:t>curl -L https://evermeet.cx/ffmpeg/getrelease/zip -o ~/Downloads/ffmpeg.zip</w:t>
        <w:br/>
        <w:t>cd ~/Downloads &amp;&amp; unzip ffmpeg.zip</w:t>
        <w:br/>
        <w:t>mv ~/Downloads/ffmpeg ~/bin/ffmpeg &amp;&amp; chmod +x ~/bin/ffmpeg</w:t>
        <w:br/>
        <w:t>echo 'export PATH="$HOME/bin:$PATH"' &gt;&gt; ~/.zshrc &amp;&amp; source ~/.zshrc</w:t>
      </w:r>
    </w:p>
    <w:p>
      <w:pPr>
        <w:pStyle w:val="Heading2"/>
      </w:pPr>
      <w:r>
        <w:rPr>
          <w:color w:val="075985"/>
        </w:rPr>
        <w:t>2. Pythonパッケージ</w:t>
      </w:r>
    </w:p>
    <w:p>
      <w:pPr>
        <w:ind w:left="432"/>
        <w:shd w:val="clear" w:color="auto" w:fill="F1F5F9"/>
      </w:pPr>
      <w:r>
        <w:rPr>
          <w:rFonts w:ascii="Courier New" w:hAnsi="Courier New"/>
          <w:color w:val="1E1E1E"/>
          <w:sz w:val="18"/>
        </w:rPr>
        <w:t>pip3 install Pillow pyyaml openai-whisper deep-translator</w:t>
      </w:r>
    </w:p>
    <w:p>
      <w:pPr>
        <w:pStyle w:val="Heading2"/>
      </w:pPr>
      <w:r>
        <w:rPr>
          <w:color w:val="075985"/>
        </w:rPr>
        <w:t>3. gitの初期設定</w:t>
      </w:r>
    </w:p>
    <w:p>
      <w:pPr>
        <w:ind w:left="432"/>
        <w:shd w:val="clear" w:color="auto" w:fill="F1F5F9"/>
      </w:pPr>
      <w:r>
        <w:rPr>
          <w:rFonts w:ascii="Courier New" w:hAnsi="Courier New"/>
          <w:color w:val="1E1E1E"/>
          <w:sz w:val="18"/>
        </w:rPr>
        <w:t>git config --global user.email "takehiro.mashiko@datadog.com"</w:t>
        <w:br/>
        <w:t>git config --global user.name "Takehiro Mashiko"</w:t>
      </w:r>
    </w:p>
    <w:p>
      <w:r>
        <w:br w:type="page"/>
      </w:r>
    </w:p>
    <w:p>
      <w:pPr>
        <w:pStyle w:val="Heading1"/>
      </w:pPr>
      <w:r>
        <w:rPr>
          <w:color w:val="1E3A5F"/>
        </w:rPr>
        <w:t>毎回の使い方</w:t>
      </w:r>
    </w:p>
    <w:p>
      <w:pPr>
        <w:pStyle w:val="Heading2"/>
      </w:pPr>
      <w:r>
        <w:rPr>
          <w:color w:val="075985"/>
        </w:rPr>
        <w:t>動画をDesktopにコピー（Downloads直接はNG）</w:t>
      </w:r>
    </w:p>
    <w:p>
      <w:pPr>
        <w:ind w:left="432"/>
        <w:shd w:val="clear" w:color="auto" w:fill="F1F5F9"/>
      </w:pPr>
      <w:r>
        <w:rPr>
          <w:rFonts w:ascii="Courier New" w:hAnsi="Courier New"/>
          <w:color w:val="1E1E1E"/>
          <w:sz w:val="18"/>
        </w:rPr>
        <w:t>cp ~/Downloads/動画ファイル名.mp4 ~/Desktop/</w:t>
      </w:r>
    </w:p>
    <w:p>
      <w:pPr>
        <w:pStyle w:val="Heading2"/>
      </w:pPr>
      <w:r>
        <w:rPr>
          <w:color w:val="075985"/>
        </w:rPr>
        <w:t>議事録生成を実行</w:t>
      </w:r>
    </w:p>
    <w:p>
      <w:pPr>
        <w:ind w:left="432"/>
        <w:shd w:val="clear" w:color="auto" w:fill="F1F5F9"/>
      </w:pPr>
      <w:r>
        <w:rPr>
          <w:rFonts w:ascii="Courier New" w:hAnsi="Courier New"/>
          <w:color w:val="1E1E1E"/>
          <w:sz w:val="18"/>
        </w:rPr>
        <w:t>cd ~/Desktop/video-minutes</w:t>
        <w:br/>
        <w:t>python3 main.py --input ~/Desktop/動画ファイル名.mp4</w:t>
      </w:r>
    </w:p>
    <w:p>
      <w:r>
        <w:t>完了するとブラウザで議事録HTMLが自動で開く。</w:t>
      </w:r>
    </w:p>
    <w:p>
      <w:pPr>
        <w:pStyle w:val="Heading1"/>
      </w:pPr>
      <w:r>
        <w:rPr>
          <w:color w:val="1E3A5F"/>
        </w:rPr>
        <w:t>GitHubにpush</w:t>
      </w:r>
    </w:p>
    <w:p>
      <w:pPr>
        <w:ind w:left="432"/>
        <w:shd w:val="clear" w:color="auto" w:fill="F1F5F9"/>
      </w:pPr>
      <w:r>
        <w:rPr>
          <w:rFonts w:ascii="Courier New" w:hAnsi="Courier New"/>
          <w:color w:val="1E1E1E"/>
          <w:sz w:val="18"/>
        </w:rPr>
        <w:t>cd ~/Desktop/video-minutes</w:t>
        <w:br/>
        <w:t>git add .</w:t>
        <w:br/>
        <w:t>git commit -m "update"</w:t>
        <w:br/>
        <w:t>git push</w:t>
      </w:r>
    </w:p>
    <w:p>
      <w:pPr>
        <w:pStyle w:val="ListBullet"/>
      </w:pPr>
      <w:r>
        <w:rPr>
          <w:sz w:val="22"/>
        </w:rPr>
        <w:t>Username: teiku64-byte</w:t>
      </w:r>
    </w:p>
    <w:p>
      <w:pPr>
        <w:pStyle w:val="ListBullet"/>
      </w:pPr>
      <w:r>
        <w:rPr>
          <w:sz w:val="22"/>
        </w:rPr>
        <w:t>Password: Personal Access Token（ghp_...）※ターミナルに直接貼るのみ・チャットに貼らない</w:t>
      </w:r>
    </w:p>
    <w:p>
      <w:pPr>
        <w:pStyle w:val="Heading1"/>
      </w:pPr>
      <w:r>
        <w:rPr>
          <w:color w:val="1E3A5F"/>
        </w:rPr>
        <w:t>オプション一覧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オプション</w:t>
            </w:r>
          </w:p>
        </w:tc>
        <w:tc>
          <w:tcPr>
            <w:tcW w:type="dxa" w:w="4392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92"/>
          </w:tcPr>
          <w:p>
            <w:r>
              <w:t>--phase 1</w:t>
            </w:r>
          </w:p>
        </w:tc>
        <w:tc>
          <w:tcPr>
            <w:tcW w:type="dxa" w:w="4392"/>
          </w:tcPr>
          <w:p>
            <w:r>
              <w:t>キャプチャ抽出だけ確認</w:t>
            </w:r>
          </w:p>
        </w:tc>
      </w:tr>
      <w:tr>
        <w:tc>
          <w:tcPr>
            <w:tcW w:type="dxa" w:w="4392"/>
          </w:tcPr>
          <w:p>
            <w:r>
              <w:t>--whisper-model small</w:t>
            </w:r>
          </w:p>
        </w:tc>
        <w:tc>
          <w:tcPr>
            <w:tcW w:type="dxa" w:w="4392"/>
          </w:tcPr>
          <w:p>
            <w:r>
              <w:t>文字起こし精度UP（遅くなる）</w:t>
            </w:r>
          </w:p>
        </w:tc>
      </w:tr>
      <w:tr>
        <w:tc>
          <w:tcPr>
            <w:tcW w:type="dxa" w:w="4392"/>
          </w:tcPr>
          <w:p>
            <w:r>
              <w:t>--threshold 0.25</w:t>
            </w:r>
          </w:p>
        </w:tc>
        <w:tc>
          <w:tcPr>
            <w:tcW w:type="dxa" w:w="4392"/>
          </w:tcPr>
          <w:p>
            <w:r>
              <w:t>キャプチャ枚数を増やす</w:t>
            </w:r>
          </w:p>
        </w:tc>
      </w:tr>
      <w:tr>
        <w:tc>
          <w:tcPr>
            <w:tcW w:type="dxa" w:w="4392"/>
          </w:tcPr>
          <w:p>
            <w:r>
              <w:t>--max-caps 20</w:t>
            </w:r>
          </w:p>
        </w:tc>
        <w:tc>
          <w:tcPr>
            <w:tcW w:type="dxa" w:w="4392"/>
          </w:tcPr>
          <w:p>
            <w:r>
              <w:t>キャプチャ枚数を減らす</w:t>
            </w:r>
          </w:p>
        </w:tc>
      </w:tr>
    </w:tbl>
    <w:p/>
    <w:p>
      <w:pPr>
        <w:pStyle w:val="Heading1"/>
      </w:pPr>
      <w:r>
        <w:rPr>
          <w:color w:val="1E3A5F"/>
        </w:rPr>
        <w:t>注意事項</w:t>
      </w:r>
    </w:p>
    <w:p>
      <w:pPr>
        <w:pStyle w:val="ListBullet"/>
      </w:pPr>
      <w:r>
        <w:rPr>
          <w:sz w:val="22"/>
        </w:rPr>
        <w:t>動画は必ずDesktopに置く（DownloadsはmacOS権限でアクセス不可）</w:t>
      </w:r>
    </w:p>
    <w:p>
      <w:pPr>
        <w:pStyle w:val="ListBullet"/>
      </w:pPr>
      <w:r>
        <w:rPr>
          <w:sz w:val="22"/>
        </w:rPr>
        <w:t>初回Whisper実行時はモデルDL（約150MB、数分かかる）</w:t>
      </w:r>
    </w:p>
    <w:p>
      <w:pPr>
        <w:pStyle w:val="ListBullet"/>
      </w:pPr>
      <w:r>
        <w:rPr>
          <w:sz w:val="22"/>
        </w:rPr>
        <w:t>GitHubトークンはターミナルのみ・チャットに貼らない</w:t>
      </w:r>
    </w:p>
    <w:p>
      <w:pPr>
        <w:pStyle w:val="ListBullet"/>
      </w:pPr>
      <w:r>
        <w:rPr>
          <w:sz w:val="22"/>
        </w:rPr>
        <w:t>会社のMacはsudo不可のためHomebrewは使わずffmpegを手動配置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